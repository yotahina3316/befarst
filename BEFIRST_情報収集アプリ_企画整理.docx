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D98C" w14:textId="77777777" w:rsidR="001A73F1" w:rsidRDefault="00000000">
      <w:pPr>
        <w:pStyle w:val="aa"/>
        <w:jc w:val="center"/>
        <w:rPr>
          <w:lang w:eastAsia="ja-JP"/>
        </w:rPr>
      </w:pPr>
      <w:r>
        <w:rPr>
          <w:b/>
          <w:lang w:eastAsia="ja-JP"/>
        </w:rPr>
        <w:t xml:space="preserve">BE:FIRST </w:t>
      </w:r>
      <w:r>
        <w:rPr>
          <w:b/>
          <w:lang w:eastAsia="ja-JP"/>
        </w:rPr>
        <w:t>情報収集アプリ</w:t>
      </w:r>
      <w:r>
        <w:rPr>
          <w:b/>
          <w:lang w:eastAsia="ja-JP"/>
        </w:rPr>
        <w:br/>
      </w:r>
      <w:r>
        <w:rPr>
          <w:b/>
          <w:lang w:eastAsia="ja-JP"/>
        </w:rPr>
        <w:t>企画・機能・権利面の整理</w:t>
      </w:r>
    </w:p>
    <w:p w14:paraId="2B99B2C4" w14:textId="77777777" w:rsidR="001A73F1" w:rsidRDefault="00000000">
      <w:pPr>
        <w:jc w:val="center"/>
        <w:rPr>
          <w:lang w:eastAsia="ja-JP"/>
        </w:rPr>
      </w:pPr>
      <w:r>
        <w:rPr>
          <w:color w:val="505050"/>
          <w:sz w:val="24"/>
          <w:lang w:eastAsia="ja-JP"/>
        </w:rPr>
        <w:t>世界中の</w:t>
      </w:r>
      <w:r>
        <w:rPr>
          <w:color w:val="505050"/>
          <w:sz w:val="24"/>
          <w:lang w:eastAsia="ja-JP"/>
        </w:rPr>
        <w:t>BE:FIRST</w:t>
      </w:r>
      <w:r>
        <w:rPr>
          <w:color w:val="505050"/>
          <w:sz w:val="24"/>
          <w:lang w:eastAsia="ja-JP"/>
        </w:rPr>
        <w:t>関連情報を集約するファンプラットフォーム構想</w:t>
      </w:r>
    </w:p>
    <w:p w14:paraId="426BDA0D" w14:textId="77777777" w:rsidR="001A73F1" w:rsidRDefault="00000000">
      <w:pPr>
        <w:rPr>
          <w:lang w:eastAsia="ja-JP"/>
        </w:rPr>
      </w:pPr>
      <w:r>
        <w:rPr>
          <w:lang w:eastAsia="ja-JP"/>
        </w:rPr>
        <w:t>本資料は、これまで検討したアプリのコンセプト、必要機能、情報収集の考え方、著作権・肖像・名称利用等の注意点、開発ステップを一つにまとめた企画整理資料です。</w:t>
      </w:r>
    </w:p>
    <w:p w14:paraId="3E98FE30" w14:textId="77777777" w:rsidR="001A73F1" w:rsidRDefault="00000000">
      <w:pPr>
        <w:pStyle w:val="1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アプリの基本コンセプト</w:t>
      </w:r>
    </w:p>
    <w:p w14:paraId="0E5C4CA2" w14:textId="77777777" w:rsidR="001A73F1" w:rsidRDefault="00000000">
      <w:pPr>
        <w:rPr>
          <w:lang w:eastAsia="ja-JP"/>
        </w:rPr>
      </w:pPr>
      <w:r>
        <w:rPr>
          <w:lang w:eastAsia="ja-JP"/>
        </w:rPr>
        <w:t>単なるニュースアプリではなく、世界中に分散している</w:t>
      </w:r>
      <w:r>
        <w:rPr>
          <w:lang w:eastAsia="ja-JP"/>
        </w:rPr>
        <w:t>BE:FIRST</w:t>
      </w:r>
      <w:r>
        <w:rPr>
          <w:lang w:eastAsia="ja-JP"/>
        </w:rPr>
        <w:t>関連情報を一か所に集約し、</w:t>
      </w:r>
      <w:r>
        <w:rPr>
          <w:lang w:eastAsia="ja-JP"/>
        </w:rPr>
        <w:t>AI</w:t>
      </w:r>
      <w:r>
        <w:rPr>
          <w:lang w:eastAsia="ja-JP"/>
        </w:rPr>
        <w:t>で分類・翻訳・要約したうえで、ユーザーの「推し」や関心に合わせて届ける情報プラットフォームを目指します。</w:t>
      </w:r>
    </w:p>
    <w:p w14:paraId="05F4AA7D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グループ全体と各メンバーの最新情報を一元化</w:t>
      </w:r>
    </w:p>
    <w:p w14:paraId="163D2367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ライブ、出演、リリース、グッズ、</w:t>
      </w:r>
      <w:r>
        <w:rPr>
          <w:lang w:eastAsia="ja-JP"/>
        </w:rPr>
        <w:t>SNS</w:t>
      </w:r>
      <w:r>
        <w:rPr>
          <w:lang w:eastAsia="ja-JP"/>
        </w:rPr>
        <w:t>、ニュースを横断</w:t>
      </w:r>
    </w:p>
    <w:p w14:paraId="4283DD6A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海外情報も収集し、日本語などへ自動翻訳・要約</w:t>
      </w:r>
    </w:p>
    <w:p w14:paraId="57D211C9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重要情報や申込期限を通知し「見逃し・買い逃し」を防止</w:t>
      </w:r>
    </w:p>
    <w:p w14:paraId="31012389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将来的には世界の</w:t>
      </w:r>
      <w:r>
        <w:rPr>
          <w:lang w:eastAsia="ja-JP"/>
        </w:rPr>
        <w:t>BESTY</w:t>
      </w:r>
      <w:r>
        <w:rPr>
          <w:lang w:eastAsia="ja-JP"/>
        </w:rPr>
        <w:t>が利用できる多言語サービスへ拡張</w:t>
      </w:r>
    </w:p>
    <w:p w14:paraId="13BD1E9B" w14:textId="77777777" w:rsidR="001A73F1" w:rsidRDefault="00000000">
      <w:pPr>
        <w:pStyle w:val="1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推奨する主要機能</w:t>
      </w:r>
    </w:p>
    <w:p w14:paraId="594BDFFF" w14:textId="77777777" w:rsidR="001A73F1" w:rsidRDefault="00000000">
      <w:pPr>
        <w:pStyle w:val="21"/>
        <w:rPr>
          <w:lang w:eastAsia="ja-JP"/>
        </w:rPr>
      </w:pPr>
      <w:r>
        <w:rPr>
          <w:lang w:eastAsia="ja-JP"/>
        </w:rPr>
        <w:t>HOME</w:t>
      </w:r>
      <w:r>
        <w:rPr>
          <w:lang w:eastAsia="ja-JP"/>
        </w:rPr>
        <w:t>｜今日の</w:t>
      </w:r>
      <w:r>
        <w:rPr>
          <w:lang w:eastAsia="ja-JP"/>
        </w:rPr>
        <w:t>BE:FIRST</w:t>
      </w:r>
    </w:p>
    <w:p w14:paraId="4EDD229C" w14:textId="77777777" w:rsidR="001A73F1" w:rsidRDefault="00000000">
      <w:pPr>
        <w:rPr>
          <w:lang w:eastAsia="ja-JP"/>
        </w:rPr>
      </w:pPr>
      <w:r>
        <w:rPr>
          <w:lang w:eastAsia="ja-JP"/>
        </w:rPr>
        <w:t>今日・今週の出演、ライブ、動画公開、</w:t>
      </w:r>
      <w:r>
        <w:rPr>
          <w:lang w:eastAsia="ja-JP"/>
        </w:rPr>
        <w:t>SNS</w:t>
      </w:r>
      <w:r>
        <w:rPr>
          <w:lang w:eastAsia="ja-JP"/>
        </w:rPr>
        <w:t>、リリース、グッズ、チケット期限などを時系列で表示。重要情報や推しメン情報を優先表示。</w:t>
      </w:r>
    </w:p>
    <w:p w14:paraId="1485A6DF" w14:textId="77777777" w:rsidR="001A73F1" w:rsidRDefault="00000000">
      <w:pPr>
        <w:pStyle w:val="21"/>
      </w:pPr>
      <w:proofErr w:type="spellStart"/>
      <w:r>
        <w:t>MEMBER</w:t>
      </w:r>
      <w:r>
        <w:t>｜メンバー別情報</w:t>
      </w:r>
      <w:proofErr w:type="spellEnd"/>
    </w:p>
    <w:p w14:paraId="665F7793" w14:textId="77777777" w:rsidR="001A73F1" w:rsidRDefault="00000000">
      <w:pPr>
        <w:rPr>
          <w:lang w:eastAsia="ja-JP"/>
        </w:rPr>
      </w:pPr>
      <w:proofErr w:type="spellStart"/>
      <w:r>
        <w:t>SOTA</w:t>
      </w:r>
      <w:r>
        <w:t>、</w:t>
      </w:r>
      <w:r>
        <w:t>SHUNTO</w:t>
      </w:r>
      <w:r>
        <w:t>、</w:t>
      </w:r>
      <w:r>
        <w:t>MANATO</w:t>
      </w:r>
      <w:r>
        <w:t>、</w:t>
      </w:r>
      <w:r>
        <w:t>RYUHEI</w:t>
      </w:r>
      <w:r>
        <w:t>、</w:t>
      </w:r>
      <w:r>
        <w:t>JUNON</w:t>
      </w:r>
      <w:r>
        <w:t>、</w:t>
      </w:r>
      <w:r>
        <w:t>LEO</w:t>
      </w:r>
      <w:r>
        <w:t>の専用ページ</w:t>
      </w:r>
      <w:proofErr w:type="spellEnd"/>
      <w:r>
        <w:t>。</w:t>
      </w:r>
      <w:r>
        <w:rPr>
          <w:lang w:eastAsia="ja-JP"/>
        </w:rPr>
        <w:t>ニュース、出演、動画、</w:t>
      </w:r>
      <w:r>
        <w:rPr>
          <w:lang w:eastAsia="ja-JP"/>
        </w:rPr>
        <w:t>SNS</w:t>
      </w:r>
      <w:r>
        <w:rPr>
          <w:lang w:eastAsia="ja-JP"/>
        </w:rPr>
        <w:t>、楽曲参加情報などをメンバー単位で整理。</w:t>
      </w:r>
    </w:p>
    <w:p w14:paraId="777B35F0" w14:textId="77777777" w:rsidR="001A73F1" w:rsidRDefault="00000000">
      <w:pPr>
        <w:pStyle w:val="21"/>
      </w:pPr>
      <w:proofErr w:type="spellStart"/>
      <w:r>
        <w:t>SCHEDULE</w:t>
      </w:r>
      <w:r>
        <w:t>｜統合カレンダ</w:t>
      </w:r>
      <w:proofErr w:type="spellEnd"/>
      <w:r>
        <w:t>ー</w:t>
      </w:r>
    </w:p>
    <w:p w14:paraId="4CD13BD6" w14:textId="77777777" w:rsidR="001A73F1" w:rsidRDefault="00000000">
      <w:pPr>
        <w:rPr>
          <w:lang w:eastAsia="ja-JP"/>
        </w:rPr>
      </w:pPr>
      <w:r>
        <w:t>LIVE</w:t>
      </w:r>
      <w:r>
        <w:t>、</w:t>
      </w:r>
      <w:r>
        <w:t>TV</w:t>
      </w:r>
      <w:r>
        <w:t>、</w:t>
      </w:r>
      <w:r>
        <w:t>RADIO</w:t>
      </w:r>
      <w:r>
        <w:t>、</w:t>
      </w:r>
      <w:r>
        <w:t>WEB</w:t>
      </w:r>
      <w:r>
        <w:t>、雑誌、</w:t>
      </w:r>
      <w:r>
        <w:t>RELEASE</w:t>
      </w:r>
      <w:r>
        <w:t>、</w:t>
      </w:r>
      <w:r>
        <w:t>GOODS</w:t>
      </w:r>
      <w:r>
        <w:t>、</w:t>
      </w:r>
      <w:r>
        <w:t>EVENT</w:t>
      </w:r>
      <w:proofErr w:type="spellStart"/>
      <w:r>
        <w:t>等を統合</w:t>
      </w:r>
      <w:proofErr w:type="spellEnd"/>
      <w:r>
        <w:t>。</w:t>
      </w:r>
      <w:r>
        <w:rPr>
          <w:lang w:eastAsia="ja-JP"/>
        </w:rPr>
        <w:t>端末カレンダーへの追加、開始前・締切前通知にも対応。</w:t>
      </w:r>
    </w:p>
    <w:p w14:paraId="11F16021" w14:textId="77777777" w:rsidR="001A73F1" w:rsidRDefault="00000000">
      <w:pPr>
        <w:pStyle w:val="21"/>
        <w:rPr>
          <w:lang w:eastAsia="ja-JP"/>
        </w:rPr>
      </w:pPr>
      <w:r>
        <w:rPr>
          <w:lang w:eastAsia="ja-JP"/>
        </w:rPr>
        <w:t>NEWS</w:t>
      </w:r>
      <w:r>
        <w:rPr>
          <w:lang w:eastAsia="ja-JP"/>
        </w:rPr>
        <w:t>｜世界のニュース</w:t>
      </w:r>
    </w:p>
    <w:p w14:paraId="74018E3A" w14:textId="77777777" w:rsidR="001A73F1" w:rsidRDefault="00000000">
      <w:pPr>
        <w:rPr>
          <w:lang w:eastAsia="ja-JP"/>
        </w:rPr>
      </w:pPr>
      <w:r>
        <w:rPr>
          <w:lang w:eastAsia="ja-JP"/>
        </w:rPr>
        <w:t>日本・北米・アジア・欧州などの情報源から収集し、</w:t>
      </w:r>
      <w:r>
        <w:rPr>
          <w:lang w:eastAsia="ja-JP"/>
        </w:rPr>
        <w:t>AI</w:t>
      </w:r>
      <w:r>
        <w:rPr>
          <w:lang w:eastAsia="ja-JP"/>
        </w:rPr>
        <w:t>で関連性判定、重複統合、メンバー分類、翻訳、要約を実施。</w:t>
      </w:r>
    </w:p>
    <w:p w14:paraId="7ABA48C5" w14:textId="77777777" w:rsidR="001A73F1" w:rsidRDefault="00000000">
      <w:pPr>
        <w:pStyle w:val="21"/>
      </w:pPr>
      <w:proofErr w:type="spellStart"/>
      <w:r>
        <w:lastRenderedPageBreak/>
        <w:t>SOCIAL</w:t>
      </w:r>
      <w:r>
        <w:t>｜</w:t>
      </w:r>
      <w:r>
        <w:t>SNS</w:t>
      </w:r>
      <w:r>
        <w:t>集約</w:t>
      </w:r>
      <w:proofErr w:type="spellEnd"/>
    </w:p>
    <w:p w14:paraId="57869797" w14:textId="77777777" w:rsidR="001A73F1" w:rsidRDefault="00000000">
      <w:pPr>
        <w:rPr>
          <w:lang w:eastAsia="ja-JP"/>
        </w:rPr>
      </w:pPr>
      <w:r>
        <w:t>公式・</w:t>
      </w:r>
      <w:r>
        <w:t>BMSG</w:t>
      </w:r>
      <w:r>
        <w:t>・関係メディア・コラボ先等の</w:t>
      </w:r>
      <w:r>
        <w:t>YouTube</w:t>
      </w:r>
      <w:r>
        <w:t>、</w:t>
      </w:r>
      <w:r>
        <w:t>X</w:t>
      </w:r>
      <w:r>
        <w:t>、</w:t>
      </w:r>
      <w:r>
        <w:t>Instagram</w:t>
      </w:r>
      <w:r>
        <w:t>、</w:t>
      </w:r>
      <w:r>
        <w:t>TikTok</w:t>
      </w:r>
      <w:proofErr w:type="spellStart"/>
      <w:r>
        <w:t>等を整理</w:t>
      </w:r>
      <w:proofErr w:type="spellEnd"/>
      <w:r>
        <w:t>。</w:t>
      </w:r>
      <w:r>
        <w:rPr>
          <w:lang w:eastAsia="ja-JP"/>
        </w:rPr>
        <w:t>各サービスの</w:t>
      </w:r>
      <w:r>
        <w:rPr>
          <w:lang w:eastAsia="ja-JP"/>
        </w:rPr>
        <w:t>API</w:t>
      </w:r>
      <w:r>
        <w:rPr>
          <w:lang w:eastAsia="ja-JP"/>
        </w:rPr>
        <w:t>・埋め込み規約に従う。</w:t>
      </w:r>
    </w:p>
    <w:p w14:paraId="61725698" w14:textId="77777777" w:rsidR="001A73F1" w:rsidRDefault="00000000">
      <w:pPr>
        <w:pStyle w:val="21"/>
        <w:rPr>
          <w:lang w:eastAsia="ja-JP"/>
        </w:rPr>
      </w:pPr>
      <w:r>
        <w:rPr>
          <w:lang w:eastAsia="ja-JP"/>
        </w:rPr>
        <w:t>LIVE &amp; TICKET</w:t>
      </w:r>
    </w:p>
    <w:p w14:paraId="7A70DDC8" w14:textId="77777777" w:rsidR="001A73F1" w:rsidRDefault="00000000">
      <w:pPr>
        <w:rPr>
          <w:lang w:eastAsia="ja-JP"/>
        </w:rPr>
      </w:pPr>
      <w:r>
        <w:rPr>
          <w:lang w:eastAsia="ja-JP"/>
        </w:rPr>
        <w:t>公演日、国・都市、会場、開演時間、先行受付、一般販売、当落、リセール、会場情報、セットリスト等を管理。</w:t>
      </w:r>
    </w:p>
    <w:p w14:paraId="56F93652" w14:textId="77777777" w:rsidR="001A73F1" w:rsidRDefault="00000000">
      <w:pPr>
        <w:pStyle w:val="21"/>
        <w:rPr>
          <w:lang w:eastAsia="ja-JP"/>
        </w:rPr>
      </w:pPr>
      <w:r>
        <w:rPr>
          <w:lang w:eastAsia="ja-JP"/>
        </w:rPr>
        <w:t>GOODS</w:t>
      </w:r>
    </w:p>
    <w:p w14:paraId="31A5BA96" w14:textId="77777777" w:rsidR="001A73F1" w:rsidRDefault="00000000">
      <w:pPr>
        <w:rPr>
          <w:lang w:eastAsia="ja-JP"/>
        </w:rPr>
      </w:pPr>
      <w:r>
        <w:rPr>
          <w:lang w:eastAsia="ja-JP"/>
        </w:rPr>
        <w:t>新商品、販売開始・終了、価格、限定区分、売切れ・再販などを追跡。お気に入り、販売開始・再販通知を実装。</w:t>
      </w:r>
    </w:p>
    <w:p w14:paraId="3DF3DB51" w14:textId="77777777" w:rsidR="001A73F1" w:rsidRDefault="00000000">
      <w:pPr>
        <w:pStyle w:val="21"/>
        <w:rPr>
          <w:lang w:eastAsia="ja-JP"/>
        </w:rPr>
      </w:pPr>
      <w:r>
        <w:rPr>
          <w:lang w:eastAsia="ja-JP"/>
        </w:rPr>
        <w:t>MUSIC / VIDEO</w:t>
      </w:r>
    </w:p>
    <w:p w14:paraId="4F318F90" w14:textId="77777777" w:rsidR="001A73F1" w:rsidRDefault="00000000">
      <w:pPr>
        <w:rPr>
          <w:lang w:eastAsia="ja-JP"/>
        </w:rPr>
      </w:pPr>
      <w:r>
        <w:rPr>
          <w:lang w:eastAsia="ja-JP"/>
        </w:rPr>
        <w:t>楽曲、</w:t>
      </w:r>
      <w:r>
        <w:rPr>
          <w:lang w:eastAsia="ja-JP"/>
        </w:rPr>
        <w:t>MV</w:t>
      </w:r>
      <w:r>
        <w:rPr>
          <w:lang w:eastAsia="ja-JP"/>
        </w:rPr>
        <w:t>、アルバム、ライブ映像、作詞・作曲・振付等のクレジットをデータベース化。</w:t>
      </w:r>
    </w:p>
    <w:p w14:paraId="3B5D58AF" w14:textId="77777777" w:rsidR="001A73F1" w:rsidRDefault="00000000">
      <w:pPr>
        <w:pStyle w:val="21"/>
        <w:rPr>
          <w:lang w:eastAsia="ja-JP"/>
        </w:rPr>
      </w:pPr>
      <w:r>
        <w:rPr>
          <w:lang w:eastAsia="ja-JP"/>
        </w:rPr>
        <w:t>MY BESTY</w:t>
      </w:r>
    </w:p>
    <w:p w14:paraId="07201575" w14:textId="77777777" w:rsidR="001A73F1" w:rsidRDefault="00000000">
      <w:pPr>
        <w:rPr>
          <w:lang w:eastAsia="ja-JP"/>
        </w:rPr>
      </w:pPr>
      <w:r>
        <w:rPr>
          <w:lang w:eastAsia="ja-JP"/>
        </w:rPr>
        <w:t>推しメン、お気に入り曲、参戦ライブ、購入グッズ、保存記事などをユーザーごとに記録。</w:t>
      </w:r>
    </w:p>
    <w:p w14:paraId="74E3E1D9" w14:textId="77777777" w:rsidR="001A73F1" w:rsidRDefault="00000000">
      <w:pPr>
        <w:pStyle w:val="21"/>
        <w:rPr>
          <w:lang w:eastAsia="ja-JP"/>
        </w:rPr>
      </w:pPr>
      <w:r>
        <w:rPr>
          <w:lang w:eastAsia="ja-JP"/>
        </w:rPr>
        <w:t>AI BESTY</w:t>
      </w:r>
    </w:p>
    <w:p w14:paraId="655C3273" w14:textId="77777777" w:rsidR="001A73F1" w:rsidRDefault="00000000">
      <w:pPr>
        <w:rPr>
          <w:lang w:eastAsia="ja-JP"/>
        </w:rPr>
      </w:pPr>
      <w:r>
        <w:rPr>
          <w:lang w:eastAsia="ja-JP"/>
        </w:rPr>
        <w:t>「今週</w:t>
      </w:r>
      <w:r>
        <w:rPr>
          <w:lang w:eastAsia="ja-JP"/>
        </w:rPr>
        <w:t>JUNON</w:t>
      </w:r>
      <w:r>
        <w:rPr>
          <w:lang w:eastAsia="ja-JP"/>
        </w:rPr>
        <w:t>の出演は？」「次のライブは？」「今買えるグッズは？」など自然言語で検索・質問できる専用</w:t>
      </w:r>
      <w:r>
        <w:rPr>
          <w:lang w:eastAsia="ja-JP"/>
        </w:rPr>
        <w:t>AI</w:t>
      </w:r>
      <w:r>
        <w:rPr>
          <w:lang w:eastAsia="ja-JP"/>
        </w:rPr>
        <w:t>。</w:t>
      </w:r>
    </w:p>
    <w:p w14:paraId="1D083FEB" w14:textId="77777777" w:rsidR="001A73F1" w:rsidRDefault="00000000">
      <w:pPr>
        <w:pStyle w:val="1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情報収集・</w:t>
      </w:r>
      <w:r>
        <w:rPr>
          <w:lang w:eastAsia="ja-JP"/>
        </w:rPr>
        <w:t>AI</w:t>
      </w:r>
      <w:r>
        <w:rPr>
          <w:lang w:eastAsia="ja-JP"/>
        </w:rPr>
        <w:t>処理の基本フロー</w:t>
      </w:r>
    </w:p>
    <w:p w14:paraId="6088E18D" w14:textId="77777777" w:rsidR="001A73F1" w:rsidRDefault="00000000">
      <w:pPr>
        <w:rPr>
          <w:lang w:eastAsia="ja-JP"/>
        </w:rPr>
      </w:pPr>
      <w:r>
        <w:rPr>
          <w:lang w:eastAsia="ja-JP"/>
        </w:rPr>
        <w:t>理想的な処理フローは次の通りです。</w:t>
      </w:r>
    </w:p>
    <w:p w14:paraId="7E41CD7D" w14:textId="77777777" w:rsidR="001A73F1" w:rsidRDefault="00000000">
      <w:pPr>
        <w:rPr>
          <w:lang w:eastAsia="ja-JP"/>
        </w:rPr>
      </w:pPr>
      <w:r>
        <w:rPr>
          <w:b/>
          <w:lang w:eastAsia="ja-JP"/>
        </w:rPr>
        <w:t>情報取得</w:t>
      </w:r>
      <w:r>
        <w:rPr>
          <w:b/>
          <w:lang w:eastAsia="ja-JP"/>
        </w:rPr>
        <w:t xml:space="preserve"> → BE:FIRST</w:t>
      </w:r>
      <w:r>
        <w:rPr>
          <w:b/>
          <w:lang w:eastAsia="ja-JP"/>
        </w:rPr>
        <w:t>関連性判定</w:t>
      </w:r>
      <w:r>
        <w:rPr>
          <w:b/>
          <w:lang w:eastAsia="ja-JP"/>
        </w:rPr>
        <w:t xml:space="preserve"> → </w:t>
      </w:r>
      <w:r>
        <w:rPr>
          <w:b/>
          <w:lang w:eastAsia="ja-JP"/>
        </w:rPr>
        <w:t>重複除去・統合</w:t>
      </w:r>
      <w:r>
        <w:rPr>
          <w:b/>
          <w:lang w:eastAsia="ja-JP"/>
        </w:rPr>
        <w:t xml:space="preserve"> → </w:t>
      </w:r>
      <w:r>
        <w:rPr>
          <w:b/>
          <w:lang w:eastAsia="ja-JP"/>
        </w:rPr>
        <w:t>グループ</w:t>
      </w:r>
      <w:r>
        <w:rPr>
          <w:b/>
          <w:lang w:eastAsia="ja-JP"/>
        </w:rPr>
        <w:t>/</w:t>
      </w:r>
      <w:r>
        <w:rPr>
          <w:b/>
          <w:lang w:eastAsia="ja-JP"/>
        </w:rPr>
        <w:t>メンバー分類</w:t>
      </w:r>
      <w:r>
        <w:rPr>
          <w:b/>
          <w:lang w:eastAsia="ja-JP"/>
        </w:rPr>
        <w:t xml:space="preserve"> → </w:t>
      </w:r>
      <w:r>
        <w:rPr>
          <w:b/>
          <w:lang w:eastAsia="ja-JP"/>
        </w:rPr>
        <w:t>カテゴリ分類</w:t>
      </w:r>
      <w:r>
        <w:rPr>
          <w:b/>
          <w:lang w:eastAsia="ja-JP"/>
        </w:rPr>
        <w:t xml:space="preserve"> → </w:t>
      </w:r>
      <w:r>
        <w:rPr>
          <w:b/>
          <w:lang w:eastAsia="ja-JP"/>
        </w:rPr>
        <w:t>翻訳</w:t>
      </w:r>
      <w:r>
        <w:rPr>
          <w:b/>
          <w:lang w:eastAsia="ja-JP"/>
        </w:rPr>
        <w:t xml:space="preserve"> → AI</w:t>
      </w:r>
      <w:r>
        <w:rPr>
          <w:b/>
          <w:lang w:eastAsia="ja-JP"/>
        </w:rPr>
        <w:t>要約</w:t>
      </w:r>
      <w:r>
        <w:rPr>
          <w:b/>
          <w:lang w:eastAsia="ja-JP"/>
        </w:rPr>
        <w:t xml:space="preserve"> → </w:t>
      </w:r>
      <w:r>
        <w:rPr>
          <w:b/>
          <w:lang w:eastAsia="ja-JP"/>
        </w:rPr>
        <w:t>信頼度付与</w:t>
      </w:r>
      <w:r>
        <w:rPr>
          <w:b/>
          <w:lang w:eastAsia="ja-JP"/>
        </w:rPr>
        <w:t xml:space="preserve"> → </w:t>
      </w:r>
      <w:r>
        <w:rPr>
          <w:b/>
          <w:lang w:eastAsia="ja-JP"/>
        </w:rPr>
        <w:t>アプリ表示</w:t>
      </w:r>
      <w:r>
        <w:rPr>
          <w:b/>
          <w:lang w:eastAsia="ja-JP"/>
        </w:rPr>
        <w:t xml:space="preserve"> → </w:t>
      </w:r>
      <w:r>
        <w:rPr>
          <w:b/>
          <w:lang w:eastAsia="ja-JP"/>
        </w:rPr>
        <w:t>必要に応じて通知</w:t>
      </w:r>
    </w:p>
    <w:p w14:paraId="3D752A7F" w14:textId="77777777" w:rsidR="001A73F1" w:rsidRDefault="00000000">
      <w:pPr>
        <w:rPr>
          <w:lang w:eastAsia="ja-JP"/>
        </w:rPr>
      </w:pPr>
      <w:r>
        <w:rPr>
          <w:lang w:eastAsia="ja-JP"/>
        </w:rPr>
        <w:t>情報源は、</w:t>
      </w:r>
      <w:r>
        <w:rPr>
          <w:lang w:eastAsia="ja-JP"/>
        </w:rPr>
        <w:t>BE:FIRST/BMSG</w:t>
      </w:r>
      <w:r>
        <w:rPr>
          <w:lang w:eastAsia="ja-JP"/>
        </w:rPr>
        <w:t>等の公式発表、各国メディア、テレビ・ラジオ局、イベント主催者、音楽配信サービス、</w:t>
      </w:r>
      <w:r>
        <w:rPr>
          <w:lang w:eastAsia="ja-JP"/>
        </w:rPr>
        <w:t>SNS</w:t>
      </w:r>
      <w:r>
        <w:rPr>
          <w:lang w:eastAsia="ja-JP"/>
        </w:rPr>
        <w:t>等を想定します。取得方法は各サイト・サービスの利用規約、</w:t>
      </w:r>
      <w:r>
        <w:rPr>
          <w:lang w:eastAsia="ja-JP"/>
        </w:rPr>
        <w:t>API</w:t>
      </w:r>
      <w:r>
        <w:rPr>
          <w:lang w:eastAsia="ja-JP"/>
        </w:rPr>
        <w:t>、</w:t>
      </w:r>
      <w:r>
        <w:rPr>
          <w:lang w:eastAsia="ja-JP"/>
        </w:rPr>
        <w:t>RSS</w:t>
      </w:r>
      <w:r>
        <w:rPr>
          <w:lang w:eastAsia="ja-JP"/>
        </w:rPr>
        <w:t>、埋め込み機能等を個別に確認します。</w:t>
      </w:r>
    </w:p>
    <w:p w14:paraId="52EC2E2A" w14:textId="77777777" w:rsidR="001A73F1" w:rsidRDefault="00000000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情報の信頼度表示</w:t>
      </w:r>
    </w:p>
    <w:p w14:paraId="49B3EDE7" w14:textId="77777777" w:rsidR="001A73F1" w:rsidRDefault="00000000">
      <w:pPr>
        <w:rPr>
          <w:lang w:eastAsia="ja-JP"/>
        </w:rPr>
      </w:pPr>
      <w:r>
        <w:rPr>
          <w:lang w:eastAsia="ja-JP"/>
        </w:rPr>
        <w:t>世界中から情報を集めるほど、噂・誤情報・重複情報が混在します。ユーザーが情報の性質を判断できるよう、出典を明示して分類します。</w:t>
      </w:r>
    </w:p>
    <w:tbl>
      <w:tblPr>
        <w:tblStyle w:val="af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A73F1" w14:paraId="70A466B9" w14:textId="77777777">
        <w:trPr>
          <w:jc w:val="center"/>
        </w:trPr>
        <w:tc>
          <w:tcPr>
            <w:tcW w:w="3324" w:type="dxa"/>
          </w:tcPr>
          <w:p w14:paraId="16BA9F4C" w14:textId="77777777" w:rsidR="001A73F1" w:rsidRDefault="00000000">
            <w:proofErr w:type="spellStart"/>
            <w:r>
              <w:t>区分</w:t>
            </w:r>
            <w:proofErr w:type="spellEnd"/>
          </w:p>
        </w:tc>
        <w:tc>
          <w:tcPr>
            <w:tcW w:w="3324" w:type="dxa"/>
          </w:tcPr>
          <w:p w14:paraId="107DDB10" w14:textId="77777777" w:rsidR="001A73F1" w:rsidRDefault="00000000">
            <w:r>
              <w:t>例</w:t>
            </w:r>
          </w:p>
        </w:tc>
        <w:tc>
          <w:tcPr>
            <w:tcW w:w="3324" w:type="dxa"/>
          </w:tcPr>
          <w:p w14:paraId="4749ADFC" w14:textId="77777777" w:rsidR="001A73F1" w:rsidRDefault="00000000">
            <w:r>
              <w:t>扱い</w:t>
            </w:r>
          </w:p>
        </w:tc>
      </w:tr>
      <w:tr w:rsidR="001A73F1" w14:paraId="0D14403E" w14:textId="77777777">
        <w:trPr>
          <w:jc w:val="center"/>
        </w:trPr>
        <w:tc>
          <w:tcPr>
            <w:tcW w:w="3324" w:type="dxa"/>
          </w:tcPr>
          <w:p w14:paraId="6E05C0AA" w14:textId="77777777" w:rsidR="001A73F1" w:rsidRDefault="00000000">
            <w:r>
              <w:t>OFFICIAL</w:t>
            </w:r>
          </w:p>
        </w:tc>
        <w:tc>
          <w:tcPr>
            <w:tcW w:w="3324" w:type="dxa"/>
          </w:tcPr>
          <w:p w14:paraId="6DBD2487" w14:textId="77777777" w:rsidR="001A73F1" w:rsidRDefault="00000000">
            <w:r>
              <w:t>BE:FIRST</w:t>
            </w:r>
            <w:r>
              <w:t>、</w:t>
            </w:r>
            <w:r>
              <w:t>BMSG</w:t>
            </w:r>
            <w:r>
              <w:t>、主催者、放送局等</w:t>
            </w:r>
          </w:p>
        </w:tc>
        <w:tc>
          <w:tcPr>
            <w:tcW w:w="3324" w:type="dxa"/>
          </w:tcPr>
          <w:p w14:paraId="0C2F491B" w14:textId="77777777" w:rsidR="001A73F1" w:rsidRDefault="00000000">
            <w:r>
              <w:t>最優先で表示</w:t>
            </w:r>
          </w:p>
        </w:tc>
      </w:tr>
      <w:tr w:rsidR="001A73F1" w14:paraId="150BFF5F" w14:textId="77777777">
        <w:trPr>
          <w:jc w:val="center"/>
        </w:trPr>
        <w:tc>
          <w:tcPr>
            <w:tcW w:w="3324" w:type="dxa"/>
          </w:tcPr>
          <w:p w14:paraId="5CF13D2C" w14:textId="77777777" w:rsidR="001A73F1" w:rsidRDefault="00000000">
            <w:r>
              <w:t>MEDIA</w:t>
            </w:r>
          </w:p>
        </w:tc>
        <w:tc>
          <w:tcPr>
            <w:tcW w:w="3324" w:type="dxa"/>
          </w:tcPr>
          <w:p w14:paraId="2DC4B919" w14:textId="77777777" w:rsidR="001A73F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新聞、音楽・エンタメ媒体等</w:t>
            </w:r>
          </w:p>
        </w:tc>
        <w:tc>
          <w:tcPr>
            <w:tcW w:w="3324" w:type="dxa"/>
          </w:tcPr>
          <w:p w14:paraId="6EFDAE13" w14:textId="77777777" w:rsidR="001A73F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媒体名・原文リンクを明示</w:t>
            </w:r>
          </w:p>
        </w:tc>
      </w:tr>
      <w:tr w:rsidR="001A73F1" w14:paraId="357C2575" w14:textId="77777777">
        <w:trPr>
          <w:jc w:val="center"/>
        </w:trPr>
        <w:tc>
          <w:tcPr>
            <w:tcW w:w="3324" w:type="dxa"/>
          </w:tcPr>
          <w:p w14:paraId="0850ABB8" w14:textId="77777777" w:rsidR="001A73F1" w:rsidRDefault="00000000">
            <w:r>
              <w:lastRenderedPageBreak/>
              <w:t>FAN / SNS</w:t>
            </w:r>
          </w:p>
        </w:tc>
        <w:tc>
          <w:tcPr>
            <w:tcW w:w="3324" w:type="dxa"/>
          </w:tcPr>
          <w:p w14:paraId="19D85AE8" w14:textId="77777777" w:rsidR="001A73F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ファン投稿、一般</w:t>
            </w:r>
            <w:r>
              <w:rPr>
                <w:lang w:eastAsia="ja-JP"/>
              </w:rPr>
              <w:t>SNS</w:t>
            </w:r>
            <w:r>
              <w:rPr>
                <w:lang w:eastAsia="ja-JP"/>
              </w:rPr>
              <w:t>等</w:t>
            </w:r>
          </w:p>
        </w:tc>
        <w:tc>
          <w:tcPr>
            <w:tcW w:w="3324" w:type="dxa"/>
          </w:tcPr>
          <w:p w14:paraId="1C243E71" w14:textId="77777777" w:rsidR="001A73F1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公式情報と明確に分離し、未確認情報に注意</w:t>
            </w:r>
          </w:p>
        </w:tc>
      </w:tr>
    </w:tbl>
    <w:p w14:paraId="76B5BA04" w14:textId="77777777" w:rsidR="001A73F1" w:rsidRDefault="00000000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多言語・グローバル対応</w:t>
      </w:r>
    </w:p>
    <w:p w14:paraId="47D5A9D0" w14:textId="726B3F2F" w:rsidR="001A73F1" w:rsidRDefault="00000000">
      <w:pPr>
        <w:rPr>
          <w:rFonts w:hint="eastAsia"/>
          <w:lang w:eastAsia="ja-JP"/>
        </w:rPr>
      </w:pPr>
      <w:r>
        <w:rPr>
          <w:lang w:eastAsia="ja-JP"/>
        </w:rPr>
        <w:t>海外活動を前提に、日本語だけでなく英語、中国語（簡体字・繁体字）、韓国語、タイ語などへ拡張できる設計が望まれます。海外記事を</w:t>
      </w:r>
      <w:r>
        <w:rPr>
          <w:lang w:eastAsia="ja-JP"/>
        </w:rPr>
        <w:t>AI</w:t>
      </w:r>
      <w:r>
        <w:rPr>
          <w:lang w:eastAsia="ja-JP"/>
        </w:rPr>
        <w:t>で翻訳し、原文と出典へいつでも戻れる構成にします。</w:t>
      </w:r>
    </w:p>
    <w:p w14:paraId="6AE0672D" w14:textId="77777777" w:rsidR="001A73F1" w:rsidRDefault="00000000">
      <w:pPr>
        <w:pStyle w:val="1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企画上の重要ポイント</w:t>
      </w:r>
    </w:p>
    <w:p w14:paraId="3DE328A7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価値の中心は「情報の転載」ではなく「世界中の情報を発見・整理・翻訳・通知すること」に置く。</w:t>
      </w:r>
    </w:p>
    <w:p w14:paraId="4E9B5985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推しメン設定によるパーソナライズで、一般的なニュースアプリとの差別化を図る。</w:t>
      </w:r>
    </w:p>
    <w:p w14:paraId="38C62EC4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ライブ・チケット・グッズの期限通知は、日常的に使われる理由になりやすい。</w:t>
      </w:r>
    </w:p>
    <w:p w14:paraId="25FCDAD0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原文・公式ページへの送客を重視し、権利者・媒体側にもメリットのある設計を目指す。</w:t>
      </w:r>
    </w:p>
    <w:p w14:paraId="70632D95" w14:textId="77777777" w:rsidR="001A73F1" w:rsidRDefault="00000000">
      <w:pPr>
        <w:pStyle w:val="a0"/>
        <w:rPr>
          <w:lang w:eastAsia="ja-JP"/>
        </w:rPr>
      </w:pPr>
      <w:r>
        <w:rPr>
          <w:lang w:eastAsia="ja-JP"/>
        </w:rPr>
        <w:t>公開・収益化前には、著作権、商標、パブリシティ権、各</w:t>
      </w:r>
      <w:r>
        <w:rPr>
          <w:lang w:eastAsia="ja-JP"/>
        </w:rPr>
        <w:t>API/SNS</w:t>
      </w:r>
      <w:r>
        <w:rPr>
          <w:lang w:eastAsia="ja-JP"/>
        </w:rPr>
        <w:t>規約等を専門家も含めて確認する。</w:t>
      </w:r>
    </w:p>
    <w:p w14:paraId="27D8AD09" w14:textId="77777777" w:rsidR="001A73F1" w:rsidRDefault="00000000">
      <w:pPr>
        <w:pStyle w:val="1"/>
      </w:pPr>
      <w:r>
        <w:t xml:space="preserve">10. </w:t>
      </w:r>
      <w:proofErr w:type="spellStart"/>
      <w:r>
        <w:t>想定画面構成</w:t>
      </w:r>
      <w:proofErr w:type="spellEnd"/>
    </w:p>
    <w:p w14:paraId="3E72E825" w14:textId="77777777" w:rsidR="001A73F1" w:rsidRDefault="00000000">
      <w:r>
        <w:t>HOME / NEWS / MEMBERS / SCHEDULE / LIVE / GOODS / MUSIC / SOCIAL / MY BESTY / AI BESTY</w:t>
      </w:r>
    </w:p>
    <w:p w14:paraId="1EF72F58" w14:textId="77777777" w:rsidR="001A73F1" w:rsidRDefault="00000000">
      <w:pPr>
        <w:pStyle w:val="1"/>
        <w:rPr>
          <w:lang w:eastAsia="ja-JP"/>
        </w:rPr>
      </w:pPr>
      <w:r>
        <w:rPr>
          <w:lang w:eastAsia="ja-JP"/>
        </w:rPr>
        <w:t xml:space="preserve">11. </w:t>
      </w:r>
      <w:r>
        <w:rPr>
          <w:lang w:eastAsia="ja-JP"/>
        </w:rPr>
        <w:t>まとめ</w:t>
      </w:r>
    </w:p>
    <w:p w14:paraId="0BDFF6D3" w14:textId="77777777" w:rsidR="001A73F1" w:rsidRDefault="00000000">
      <w:pPr>
        <w:rPr>
          <w:lang w:eastAsia="ja-JP"/>
        </w:rPr>
      </w:pPr>
      <w:r>
        <w:rPr>
          <w:lang w:eastAsia="ja-JP"/>
        </w:rPr>
        <w:t>本構想の強みは、</w:t>
      </w:r>
      <w:r>
        <w:rPr>
          <w:lang w:eastAsia="ja-JP"/>
        </w:rPr>
        <w:t>BE:FIRST</w:t>
      </w:r>
      <w:r>
        <w:rPr>
          <w:lang w:eastAsia="ja-JP"/>
        </w:rPr>
        <w:t>に関する国内外の情報を単に集めるのではなく、</w:t>
      </w:r>
      <w:r>
        <w:rPr>
          <w:lang w:eastAsia="ja-JP"/>
        </w:rPr>
        <w:t>AI</w:t>
      </w:r>
      <w:r>
        <w:rPr>
          <w:lang w:eastAsia="ja-JP"/>
        </w:rPr>
        <w:t>で「誰の情報か」「何の情報か」「どれだけ信頼できるか」を整理し、ユーザーごとに最適化して届けられる点です。初期段階では権利物への依存を抑え、情報整理・翻訳・通知に価値を集中させることが現実的です。その後、利用実績を積み上げ、公式との連携可能性を検討する段階的な進め方が適しています。</w:t>
      </w:r>
    </w:p>
    <w:p w14:paraId="2A0CA471" w14:textId="77777777" w:rsidR="001A73F1" w:rsidRDefault="001A73F1">
      <w:pPr>
        <w:rPr>
          <w:lang w:eastAsia="ja-JP"/>
        </w:rPr>
      </w:pPr>
    </w:p>
    <w:p w14:paraId="420D47D6" w14:textId="1763F386" w:rsidR="001A73F1" w:rsidRDefault="001A73F1">
      <w:pPr>
        <w:rPr>
          <w:lang w:eastAsia="ja-JP"/>
        </w:rPr>
      </w:pPr>
    </w:p>
    <w:sectPr w:rsidR="001A73F1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946A2" w14:textId="77777777" w:rsidR="00641D4F" w:rsidRDefault="00641D4F">
      <w:pPr>
        <w:spacing w:after="0" w:line="240" w:lineRule="auto"/>
      </w:pPr>
      <w:r>
        <w:separator/>
      </w:r>
    </w:p>
  </w:endnote>
  <w:endnote w:type="continuationSeparator" w:id="0">
    <w:p w14:paraId="0572B2F3" w14:textId="77777777" w:rsidR="00641D4F" w:rsidRDefault="00641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3DD5E" w14:textId="77777777" w:rsidR="001A73F1" w:rsidRDefault="00000000">
    <w:pPr>
      <w:pStyle w:val="a7"/>
      <w:jc w:val="center"/>
    </w:pPr>
    <w:r>
      <w:rPr>
        <w:color w:val="787878"/>
        <w:sz w:val="16"/>
      </w:rPr>
      <w:t xml:space="preserve">BE:FIRST </w:t>
    </w:r>
    <w:proofErr w:type="spellStart"/>
    <w:r>
      <w:rPr>
        <w:color w:val="787878"/>
        <w:sz w:val="16"/>
      </w:rPr>
      <w:t>情報収集アプリ</w:t>
    </w:r>
    <w:proofErr w:type="spellEnd"/>
    <w:r>
      <w:rPr>
        <w:color w:val="787878"/>
        <w:sz w:val="16"/>
      </w:rPr>
      <w:t xml:space="preserve"> </w:t>
    </w:r>
    <w:proofErr w:type="spellStart"/>
    <w:r>
      <w:rPr>
        <w:color w:val="787878"/>
        <w:sz w:val="16"/>
      </w:rPr>
      <w:t>企画整理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AA13A" w14:textId="77777777" w:rsidR="00641D4F" w:rsidRDefault="00641D4F">
      <w:pPr>
        <w:spacing w:after="0" w:line="240" w:lineRule="auto"/>
      </w:pPr>
      <w:r>
        <w:separator/>
      </w:r>
    </w:p>
  </w:footnote>
  <w:footnote w:type="continuationSeparator" w:id="0">
    <w:p w14:paraId="5A2BC8CF" w14:textId="77777777" w:rsidR="00641D4F" w:rsidRDefault="00641D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8402093">
    <w:abstractNumId w:val="8"/>
  </w:num>
  <w:num w:numId="2" w16cid:durableId="1840346605">
    <w:abstractNumId w:val="6"/>
  </w:num>
  <w:num w:numId="3" w16cid:durableId="446463149">
    <w:abstractNumId w:val="5"/>
  </w:num>
  <w:num w:numId="4" w16cid:durableId="1136996723">
    <w:abstractNumId w:val="4"/>
  </w:num>
  <w:num w:numId="5" w16cid:durableId="1088697036">
    <w:abstractNumId w:val="7"/>
  </w:num>
  <w:num w:numId="6" w16cid:durableId="761531055">
    <w:abstractNumId w:val="3"/>
  </w:num>
  <w:num w:numId="7" w16cid:durableId="1369646825">
    <w:abstractNumId w:val="2"/>
  </w:num>
  <w:num w:numId="8" w16cid:durableId="1999917723">
    <w:abstractNumId w:val="1"/>
  </w:num>
  <w:num w:numId="9" w16cid:durableId="127864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73F1"/>
    <w:rsid w:val="0029639D"/>
    <w:rsid w:val="00326F90"/>
    <w:rsid w:val="00641D4F"/>
    <w:rsid w:val="00883CEC"/>
    <w:rsid w:val="00AA1D8D"/>
    <w:rsid w:val="00B47730"/>
    <w:rsid w:val="00CA4D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5B0B2C1"/>
  <w14:defaultImageDpi w14:val="300"/>
  <w15:docId w15:val="{17363300-E9BF-4967-896A-C1E82450A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游ゴシック" w:hAnsi="游ゴシック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1011</Words>
  <Characters>1173</Characters>
  <Application>Microsoft Office Word</Application>
  <DocSecurity>0</DocSecurity>
  <Lines>46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賢一郎 馬越</cp:lastModifiedBy>
  <cp:revision>2</cp:revision>
  <dcterms:created xsi:type="dcterms:W3CDTF">2013-12-23T23:15:00Z</dcterms:created>
  <dcterms:modified xsi:type="dcterms:W3CDTF">2026-09-19T00:44:00Z</dcterms:modified>
  <cp:category/>
</cp:coreProperties>
</file>